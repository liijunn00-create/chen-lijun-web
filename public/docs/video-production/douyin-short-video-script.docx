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sz w:val="36"/>
        </w:rPr>
        <w:t>抖音短视频拍摄脚本续写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sz w:val="20"/>
        </w:rPr>
        <w:t>拍摄时间：2025年4月    拍摄主题：都市生活    总导演：陈丽君    拍摄地点：CBD    拍摄天气：晴天    拍摄场次：第一场</w:t>
      </w:r>
    </w:p>
    <w:tbl>
      <w:tblPr>
        <w:tblW w:type="dxa" w:w="14544"/>
        <w:tblLayout w:type="fixed"/>
        <w:tblLook w:firstColumn="1" w:firstRow="1" w:lastColumn="0" w:lastRow="0" w:noHBand="0" w:noVBand="1" w:val="04A0"/>
        <w:tblBorders>
          <w:top w:val="single" w:sz="6" w:space="0" w:color="8FA3BF"/>
          <w:left w:val="single" w:sz="6" w:space="0" w:color="8FA3BF"/>
          <w:bottom w:val="single" w:sz="6" w:space="0" w:color="8FA3BF"/>
          <w:right w:val="single" w:sz="6" w:space="0" w:color="8FA3BF"/>
          <w:insideH w:val="single" w:sz="6" w:space="0" w:color="8FA3BF"/>
          <w:insideV w:val="single" w:sz="6" w:space="0" w:color="8FA3BF"/>
        </w:tblBorders>
      </w:tblPr>
      <w:tblGrid>
        <w:gridCol w:w="648"/>
        <w:gridCol w:w="792"/>
        <w:gridCol w:w="792"/>
        <w:gridCol w:w="4680"/>
        <w:gridCol w:w="648"/>
        <w:gridCol w:w="5976"/>
        <w:gridCol w:w="1008"/>
      </w:tblGrid>
      <w:tr>
        <w:tc>
          <w:tcPr>
            <w:tcW w:type="dxa" w:w="648"/>
            <w:shd w:fill="D9E6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镜号</w:t>
            </w:r>
          </w:p>
        </w:tc>
        <w:tc>
          <w:tcPr>
            <w:tcW w:type="dxa" w:w="792"/>
            <w:shd w:fill="D9E6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景别</w:t>
            </w:r>
          </w:p>
        </w:tc>
        <w:tc>
          <w:tcPr>
            <w:tcW w:type="dxa" w:w="792"/>
            <w:shd w:fill="D9E6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技法</w:t>
            </w:r>
          </w:p>
        </w:tc>
        <w:tc>
          <w:tcPr>
            <w:tcW w:type="dxa" w:w="4680"/>
            <w:shd w:fill="D9E6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画面内容</w:t>
            </w:r>
          </w:p>
        </w:tc>
        <w:tc>
          <w:tcPr>
            <w:tcW w:type="dxa" w:w="648"/>
            <w:shd w:fill="D9E6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时长</w:t>
            </w:r>
          </w:p>
        </w:tc>
        <w:tc>
          <w:tcPr>
            <w:tcW w:type="dxa" w:w="5976"/>
            <w:shd w:fill="D9E6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声音内容/对白</w:t>
            </w:r>
          </w:p>
        </w:tc>
        <w:tc>
          <w:tcPr>
            <w:tcW w:type="dxa" w:w="1008"/>
            <w:shd w:fill="D9E6F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近景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手持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女士蹲下身，轻轻拍了拍女孩的肩膀，眼神担忧。</w:t>
            </w:r>
          </w:p>
        </w:tc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6s</w:t>
            </w:r>
          </w:p>
        </w:tc>
        <w:tc>
          <w:tcPr>
            <w:tcW w:type="dxa" w:w="5976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女士：“你还好吗？能听见我说话吗？”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切</w:t>
            </w:r>
          </w:p>
        </w:tc>
      </w:tr>
      <w:tr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特写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</w:t>
            </w:r>
          </w:p>
        </w:tc>
        <w:tc>
          <w:tcPr>
            <w:tcW w:type="dxa" w:w="4680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女孩脸色苍白，手紧紧攥着手机，屏幕上显示“妈妈来电”。</w:t>
            </w:r>
          </w:p>
        </w:tc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5s</w:t>
            </w:r>
          </w:p>
        </w:tc>
        <w:tc>
          <w:tcPr>
            <w:tcW w:type="dxa" w:w="5976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电话铃声持续响起，背景音乐渐弱。</w:t>
            </w:r>
          </w:p>
        </w:tc>
        <w:tc>
          <w:tcPr>
            <w:tcW w:type="dxa" w:w="100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推近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中景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手持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围观人群小声议论，却没有人上前帮忙。女士抬头看向人群。</w:t>
            </w:r>
          </w:p>
        </w:tc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7s</w:t>
            </w:r>
          </w:p>
        </w:tc>
        <w:tc>
          <w:tcPr>
            <w:tcW w:type="dxa" w:w="5976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路人甲：“别碰吧，万一有事说不清。”路人乙：“已经有人打120了吗？”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切</w:t>
            </w:r>
          </w:p>
        </w:tc>
      </w:tr>
      <w:tr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近景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</w:t>
            </w:r>
          </w:p>
        </w:tc>
        <w:tc>
          <w:tcPr>
            <w:tcW w:type="dxa" w:w="4680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女士深吸一口气，拿出手机拨打急救电话。</w:t>
            </w:r>
          </w:p>
        </w:tc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6s</w:t>
            </w:r>
          </w:p>
        </w:tc>
        <w:tc>
          <w:tcPr>
            <w:tcW w:type="dxa" w:w="5976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女士：“您好，这里是CBD广场，有人突然晕倒，需要急救。”</w:t>
            </w:r>
          </w:p>
        </w:tc>
        <w:tc>
          <w:tcPr>
            <w:tcW w:type="dxa" w:w="100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音乐转坚定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全景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女士指挥围观人群让出空间，一名年轻人主动上前帮忙维持秩序。</w:t>
            </w:r>
          </w:p>
        </w:tc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8s</w:t>
            </w:r>
          </w:p>
        </w:tc>
        <w:tc>
          <w:tcPr>
            <w:tcW w:type="dxa" w:w="5976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女士：“大家先别围太近，给她留点空气。”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切</w:t>
            </w:r>
          </w:p>
        </w:tc>
      </w:tr>
      <w:tr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12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特写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手持</w:t>
            </w:r>
          </w:p>
        </w:tc>
        <w:tc>
          <w:tcPr>
            <w:tcW w:type="dxa" w:w="4680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女士将女孩手机接起，屏幕上的“妈妈”二字格外醒目。</w:t>
            </w:r>
          </w:p>
        </w:tc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6s</w:t>
            </w:r>
          </w:p>
        </w:tc>
        <w:tc>
          <w:tcPr>
            <w:tcW w:type="dxa" w:w="5976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女士：“阿姨您好，您女儿现在有点不舒服，我们已经叫救护车了，您别急。”</w:t>
            </w:r>
          </w:p>
        </w:tc>
        <w:tc>
          <w:tcPr>
            <w:tcW w:type="dxa" w:w="100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慢推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13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中景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女孩微微睁眼，看到女士后流下眼泪。</w:t>
            </w:r>
          </w:p>
        </w:tc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6s</w:t>
            </w:r>
          </w:p>
        </w:tc>
        <w:tc>
          <w:tcPr>
            <w:tcW w:type="dxa" w:w="5976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女孩虚弱地说：“谢谢……”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音乐温柔</w:t>
            </w:r>
          </w:p>
        </w:tc>
      </w:tr>
      <w:tr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14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全景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跟拍</w:t>
            </w:r>
          </w:p>
        </w:tc>
        <w:tc>
          <w:tcPr>
            <w:tcW w:type="dxa" w:w="4680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救护车赶到，医护人员快速下车，女士配合说明情况。</w:t>
            </w:r>
          </w:p>
        </w:tc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8s</w:t>
            </w:r>
          </w:p>
        </w:tc>
        <w:tc>
          <w:tcPr>
            <w:tcW w:type="dxa" w:w="5976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救护车声由远及近。医护人员：“刚才是什么情况？”</w:t>
            </w:r>
          </w:p>
        </w:tc>
        <w:tc>
          <w:tcPr>
            <w:tcW w:type="dxa" w:w="100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切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15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近景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女士把女孩的包递给医护人员，默默退到一边。</w:t>
            </w:r>
          </w:p>
        </w:tc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5s</w:t>
            </w:r>
          </w:p>
        </w:tc>
        <w:tc>
          <w:tcPr>
            <w:tcW w:type="dxa" w:w="5976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医护人员：“谢谢你，处理得很及时。”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切</w:t>
            </w:r>
          </w:p>
        </w:tc>
      </w:tr>
      <w:tr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16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中景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手持</w:t>
            </w:r>
          </w:p>
        </w:tc>
        <w:tc>
          <w:tcPr>
            <w:tcW w:type="dxa" w:w="4680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刚才犹豫的路人看着女士，表情有些惭愧。</w:t>
            </w:r>
          </w:p>
        </w:tc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6s</w:t>
            </w:r>
          </w:p>
        </w:tc>
        <w:tc>
          <w:tcPr>
            <w:tcW w:type="dxa" w:w="5976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路人甲小声：“其实刚才我们也该帮一把。”</w:t>
            </w:r>
          </w:p>
        </w:tc>
        <w:tc>
          <w:tcPr>
            <w:tcW w:type="dxa" w:w="100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切</w:t>
            </w:r>
          </w:p>
        </w:tc>
      </w:tr>
      <w:tr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17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特写</w:t>
            </w:r>
          </w:p>
        </w:tc>
        <w:tc>
          <w:tcPr>
            <w:tcW w:type="dxa" w:w="792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女士看着救护车远去，眼神从紧张变得释然。</w:t>
            </w:r>
          </w:p>
        </w:tc>
        <w:tc>
          <w:tcPr>
            <w:tcW w:type="dxa" w:w="64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6s</w:t>
            </w:r>
          </w:p>
        </w:tc>
        <w:tc>
          <w:tcPr>
            <w:tcW w:type="dxa" w:w="5976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女士画外音：“有时候，城市不缺人，缺的是第一个伸手的人。”</w:t>
            </w:r>
          </w:p>
        </w:tc>
        <w:tc>
          <w:tcPr>
            <w:tcW w:type="dxa" w:w="1008"/>
            <w:shd w:fill="FFFF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淡出</w:t>
            </w:r>
          </w:p>
        </w:tc>
      </w:tr>
      <w:tr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18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全景</w:t>
            </w:r>
          </w:p>
        </w:tc>
        <w:tc>
          <w:tcPr>
            <w:tcW w:type="dxa" w:w="792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</w:t>
            </w:r>
          </w:p>
        </w:tc>
        <w:tc>
          <w:tcPr>
            <w:tcW w:type="dxa" w:w="4680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夜幕下的CBD灯光亮起，人群重新流动，女士转身走入人海。</w:t>
            </w:r>
          </w:p>
        </w:tc>
        <w:tc>
          <w:tcPr>
            <w:tcW w:type="dxa" w:w="64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8s</w:t>
            </w:r>
          </w:p>
        </w:tc>
        <w:tc>
          <w:tcPr>
            <w:tcW w:type="dxa" w:w="5976"/>
            <w:shd w:fill="F6F8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温暖音乐起。字幕：“善意不需要等待，勇敢一点，世界就会暖一点。”</w:t>
            </w:r>
          </w:p>
        </w:tc>
        <w:tc>
          <w:tcPr>
            <w:tcW w:type="dxa" w:w="1008"/>
            <w:shd w:fill="F6F8F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结尾字幕</w:t>
            </w:r>
          </w:p>
        </w:tc>
      </w:tr>
    </w:tbl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