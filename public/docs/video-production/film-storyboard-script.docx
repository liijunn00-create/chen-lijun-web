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sz w:val="36"/>
        </w:rPr>
        <w:t>续写一：根据《视频拍摄电影分镜脚本剧本》场景续写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sz w:val="20"/>
        </w:rPr>
        <w:t>拍摄时间：2025年4月    总导演：陈丽君    拍摄主题：青春校园 / 情感误会</w:t>
      </w:r>
    </w:p>
    <w:tbl>
      <w:tblPr>
        <w:tblW w:type="dxa" w:w="14687"/>
        <w:tblLayout w:type="fixed"/>
        <w:tblLook w:firstColumn="1" w:firstRow="1" w:lastColumn="0" w:lastRow="0" w:noHBand="0" w:noVBand="1" w:val="04A0"/>
        <w:tblBorders>
          <w:top w:val="single" w:sz="6" w:space="0" w:color="8FA3BF"/>
          <w:left w:val="single" w:sz="6" w:space="0" w:color="8FA3BF"/>
          <w:bottom w:val="single" w:sz="6" w:space="0" w:color="8FA3BF"/>
          <w:right w:val="single" w:sz="6" w:space="0" w:color="8FA3BF"/>
          <w:insideH w:val="single" w:sz="6" w:space="0" w:color="8FA3BF"/>
          <w:insideV w:val="single" w:sz="6" w:space="0" w:color="8FA3BF"/>
        </w:tblBorders>
      </w:tblPr>
      <w:tblGrid>
        <w:gridCol w:w="648"/>
        <w:gridCol w:w="1224"/>
        <w:gridCol w:w="792"/>
        <w:gridCol w:w="9720"/>
        <w:gridCol w:w="1224"/>
        <w:gridCol w:w="1080"/>
      </w:tblGrid>
      <w:tr>
        <w:tc>
          <w:tcPr>
            <w:tcW w:type="dxa" w:w="648"/>
            <w:shd w:fill="D9E6F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序号</w:t>
            </w:r>
          </w:p>
        </w:tc>
        <w:tc>
          <w:tcPr>
            <w:tcW w:type="dxa" w:w="1224"/>
            <w:shd w:fill="D9E6F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地点</w:t>
            </w:r>
          </w:p>
        </w:tc>
        <w:tc>
          <w:tcPr>
            <w:tcW w:type="dxa" w:w="792"/>
            <w:shd w:fill="D9E6F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9720"/>
            <w:shd w:fill="D9E6F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对白场景</w:t>
            </w:r>
          </w:p>
        </w:tc>
        <w:tc>
          <w:tcPr>
            <w:tcW w:type="dxa" w:w="1224"/>
            <w:shd w:fill="D9E6F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背景音乐</w:t>
            </w:r>
          </w:p>
        </w:tc>
        <w:tc>
          <w:tcPr>
            <w:tcW w:type="dxa" w:w="1080"/>
            <w:shd w:fill="D9E6F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01</w:t>
            </w:r>
          </w:p>
        </w:tc>
        <w:tc>
          <w:tcPr>
            <w:tcW w:type="dxa" w:w="1224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走廊尽头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10min</w:t>
            </w:r>
          </w:p>
        </w:tc>
        <w:tc>
          <w:tcPr>
            <w:tcW w:type="dxa" w:w="9720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夕阳背景下，男主靠在走廊墙边，手里攥着两张电影票。男主：下班请你吃饭否？女主：让你破费了，多不好意思。</w:t>
            </w:r>
          </w:p>
        </w:tc>
        <w:tc>
          <w:tcPr>
            <w:tcW w:type="dxa" w:w="1224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轻快音乐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原场景承接</w:t>
            </w:r>
          </w:p>
        </w:tc>
      </w:tr>
      <w:tr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02</w:t>
            </w:r>
          </w:p>
        </w:tc>
        <w:tc>
          <w:tcPr>
            <w:tcW w:type="dxa" w:w="1224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花园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6s</w:t>
            </w:r>
          </w:p>
        </w:tc>
        <w:tc>
          <w:tcPr>
            <w:tcW w:type="dxa" w:w="9720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大门内外，男主敲门没有开。男主：我真不是故意忘记的。女主：知道自己错了吗？好好想想。</w:t>
            </w:r>
          </w:p>
        </w:tc>
        <w:tc>
          <w:tcPr>
            <w:tcW w:type="dxa" w:w="1224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轻音乐</w:t>
            </w:r>
          </w:p>
        </w:tc>
        <w:tc>
          <w:tcPr>
            <w:tcW w:type="dxa" w:w="1080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原场景承接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03</w:t>
            </w:r>
          </w:p>
        </w:tc>
        <w:tc>
          <w:tcPr>
            <w:tcW w:type="dxa" w:w="1224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花园门外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8s</w:t>
            </w:r>
          </w:p>
        </w:tc>
        <w:tc>
          <w:tcPr>
            <w:tcW w:type="dxa" w:w="9720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男主低头看着手里的电影票，票根已经被汗水浸湿。男主：我只是想给你一个惊喜，没想到让你等了那么久。</w:t>
            </w:r>
          </w:p>
        </w:tc>
        <w:tc>
          <w:tcPr>
            <w:tcW w:type="dxa" w:w="1224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音乐变缓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情绪转折</w:t>
            </w:r>
          </w:p>
        </w:tc>
      </w:tr>
      <w:tr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04</w:t>
            </w:r>
          </w:p>
        </w:tc>
        <w:tc>
          <w:tcPr>
            <w:tcW w:type="dxa" w:w="1224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花园内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7s</w:t>
            </w:r>
          </w:p>
        </w:tc>
        <w:tc>
          <w:tcPr>
            <w:tcW w:type="dxa" w:w="9720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女主站在门后，没有立刻开门，只是透过门缝看着男主。女主：惊喜不是借口，失约也不能一句对不起就算了。</w:t>
            </w:r>
          </w:p>
        </w:tc>
        <w:tc>
          <w:tcPr>
            <w:tcW w:type="dxa" w:w="1224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低缓钢琴</w:t>
            </w:r>
          </w:p>
        </w:tc>
        <w:tc>
          <w:tcPr>
            <w:tcW w:type="dxa" w:w="1080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隔门对话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05</w:t>
            </w:r>
          </w:p>
        </w:tc>
        <w:tc>
          <w:tcPr>
            <w:tcW w:type="dxa" w:w="1224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花园门外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6s</w:t>
            </w:r>
          </w:p>
        </w:tc>
        <w:tc>
          <w:tcPr>
            <w:tcW w:type="dxa" w:w="9720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男主沉默片刻，把电影票轻轻放在门口台阶上。男主：那我不打扰你了，等你愿意听我解释的时候，我再来。</w:t>
            </w:r>
          </w:p>
        </w:tc>
        <w:tc>
          <w:tcPr>
            <w:tcW w:type="dxa" w:w="1224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音乐渐弱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男主离开</w:t>
            </w:r>
          </w:p>
        </w:tc>
      </w:tr>
      <w:tr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06</w:t>
            </w:r>
          </w:p>
        </w:tc>
        <w:tc>
          <w:tcPr>
            <w:tcW w:type="dxa" w:w="1224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花园内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8s</w:t>
            </w:r>
          </w:p>
        </w:tc>
        <w:tc>
          <w:tcPr>
            <w:tcW w:type="dxa" w:w="9720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女主打开门，只看见台阶上的电影票和一杯已经变凉的奶茶。</w:t>
            </w:r>
          </w:p>
        </w:tc>
        <w:tc>
          <w:tcPr>
            <w:tcW w:type="dxa" w:w="1224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环境声</w:t>
            </w:r>
          </w:p>
        </w:tc>
        <w:tc>
          <w:tcPr>
            <w:tcW w:type="dxa" w:w="1080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无对白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07</w:t>
            </w:r>
          </w:p>
        </w:tc>
        <w:tc>
          <w:tcPr>
            <w:tcW w:type="dxa" w:w="1224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特写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5s</w:t>
            </w:r>
          </w:p>
        </w:tc>
        <w:tc>
          <w:tcPr>
            <w:tcW w:type="dxa" w:w="9720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女主拿起奶茶，杯身贴着便利贴：“少冰，三分糖，我一直记得。”</w:t>
            </w:r>
          </w:p>
        </w:tc>
        <w:tc>
          <w:tcPr>
            <w:tcW w:type="dxa" w:w="1224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温柔音乐起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情绪升温</w:t>
            </w:r>
          </w:p>
        </w:tc>
      </w:tr>
      <w:tr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08</w:t>
            </w:r>
          </w:p>
        </w:tc>
        <w:tc>
          <w:tcPr>
            <w:tcW w:type="dxa" w:w="1224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走廊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8s</w:t>
            </w:r>
          </w:p>
        </w:tc>
        <w:tc>
          <w:tcPr>
            <w:tcW w:type="dxa" w:w="9720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女主追出花园，看到男主独自走在走廊尽头，背影被夕阳拉长。女主：喂！你就这样走了？</w:t>
            </w:r>
          </w:p>
        </w:tc>
        <w:tc>
          <w:tcPr>
            <w:tcW w:type="dxa" w:w="1224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音乐加强</w:t>
            </w:r>
          </w:p>
        </w:tc>
        <w:tc>
          <w:tcPr>
            <w:tcW w:type="dxa" w:w="1080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追人镜头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09</w:t>
            </w:r>
          </w:p>
        </w:tc>
        <w:tc>
          <w:tcPr>
            <w:tcW w:type="dxa" w:w="1224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走廊尽头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7s</w:t>
            </w:r>
          </w:p>
        </w:tc>
        <w:tc>
          <w:tcPr>
            <w:tcW w:type="dxa" w:w="9720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男主停下，回头，眼神有些慌乱。男主：我怕你更生气。女主：我生气，是因为我在乎。</w:t>
            </w:r>
          </w:p>
        </w:tc>
        <w:tc>
          <w:tcPr>
            <w:tcW w:type="dxa" w:w="1224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温情音乐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关系缓和</w:t>
            </w:r>
          </w:p>
        </w:tc>
      </w:tr>
      <w:tr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1224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走廊窗边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10s</w:t>
            </w:r>
          </w:p>
        </w:tc>
        <w:tc>
          <w:tcPr>
            <w:tcW w:type="dxa" w:w="9720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两人并肩站在窗边，夕阳照在脸上。男主：以后我不会再让你等。女主：那这顿饭，还算数吗？</w:t>
            </w:r>
          </w:p>
        </w:tc>
        <w:tc>
          <w:tcPr>
            <w:tcW w:type="dxa" w:w="1224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温暖音乐</w:t>
            </w:r>
          </w:p>
        </w:tc>
        <w:tc>
          <w:tcPr>
            <w:tcW w:type="dxa" w:w="1080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小反转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</w:t>
            </w:r>
          </w:p>
        </w:tc>
        <w:tc>
          <w:tcPr>
            <w:tcW w:type="dxa" w:w="1224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校园小路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8s</w:t>
            </w:r>
          </w:p>
        </w:tc>
        <w:tc>
          <w:tcPr>
            <w:tcW w:type="dxa" w:w="9720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男主愣了一下，笑着点头。男主：算，当然算。女主：那这次你带路。</w:t>
            </w:r>
          </w:p>
        </w:tc>
        <w:tc>
          <w:tcPr>
            <w:tcW w:type="dxa" w:w="1224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轻快音乐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气氛变轻</w:t>
            </w:r>
          </w:p>
        </w:tc>
      </w:tr>
      <w:tr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12</w:t>
            </w:r>
          </w:p>
        </w:tc>
        <w:tc>
          <w:tcPr>
            <w:tcW w:type="dxa" w:w="1224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校门口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6s</w:t>
            </w:r>
          </w:p>
        </w:tc>
        <w:tc>
          <w:tcPr>
            <w:tcW w:type="dxa" w:w="9720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两人并肩走出校门，男主小心翼翼地把电影票递给女主。</w:t>
            </w:r>
          </w:p>
        </w:tc>
        <w:tc>
          <w:tcPr>
            <w:tcW w:type="dxa" w:w="1224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音乐收尾</w:t>
            </w:r>
          </w:p>
        </w:tc>
        <w:tc>
          <w:tcPr>
            <w:tcW w:type="dxa" w:w="1080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结尾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13</w:t>
            </w:r>
          </w:p>
        </w:tc>
        <w:tc>
          <w:tcPr>
            <w:tcW w:type="dxa" w:w="1224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黑场字幕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5s</w:t>
            </w:r>
          </w:p>
        </w:tc>
        <w:tc>
          <w:tcPr>
            <w:tcW w:type="dxa" w:w="9720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字幕：真正的道歉，不是解释自己，而是记住对方的感受。</w:t>
            </w:r>
          </w:p>
        </w:tc>
        <w:tc>
          <w:tcPr>
            <w:tcW w:type="dxa" w:w="1224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温柔音乐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主题升华</w:t>
            </w:r>
          </w:p>
        </w:tc>
      </w:tr>
    </w:tbl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